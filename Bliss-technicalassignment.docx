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29C6" w14:textId="77777777" w:rsidR="00B7066B" w:rsidRPr="00B7066B" w:rsidRDefault="00B7066B" w:rsidP="00B7066B">
      <w:pPr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Bliss Technical Assignment</w:t>
      </w:r>
    </w:p>
    <w:p w14:paraId="67AB6094" w14:textId="77777777" w:rsidR="00B7066B" w:rsidRPr="00B7066B" w:rsidRDefault="00B7066B" w:rsidP="00B7066B">
      <w:pPr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Website Audit Collector &amp; Analyzer</w:t>
      </w:r>
    </w:p>
    <w:p w14:paraId="34A4EAD4" w14:textId="77777777" w:rsidR="00B7066B" w:rsidRPr="00B7066B" w:rsidRDefault="00B7066B" w:rsidP="00B7066B">
      <w:pPr>
        <w:rPr>
          <w:sz w:val="28"/>
          <w:szCs w:val="32"/>
        </w:rPr>
      </w:pPr>
    </w:p>
    <w:p w14:paraId="35D1916C" w14:textId="77777777" w:rsidR="00B7066B" w:rsidRPr="00B7066B" w:rsidRDefault="00B7066B" w:rsidP="00B7066B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Goal</w:t>
      </w:r>
    </w:p>
    <w:p w14:paraId="43C49DDF" w14:textId="77777777" w:rsidR="00B7066B" w:rsidRDefault="00B7066B" w:rsidP="00B7066B">
      <w:r>
        <w:t>Build a small web app that collects basic public data from a website and turns it into an audit dashboard with issues, scores and charts.</w:t>
      </w:r>
    </w:p>
    <w:p w14:paraId="68E95258" w14:textId="77777777" w:rsidR="00B7066B" w:rsidRDefault="00B7066B" w:rsidP="00B7066B"/>
    <w:p w14:paraId="5A08EE1B" w14:textId="0515567B" w:rsidR="00B7066B" w:rsidRDefault="00B7066B" w:rsidP="009C0B20">
      <w:r>
        <w:t>We want to see how you structure a real feature, handle incomplete data, define useful metrics, and explain your choices.</w:t>
      </w:r>
      <w:r w:rsidR="009C0B20">
        <w:rPr>
          <w:rFonts w:hint="cs"/>
          <w:rtl/>
        </w:rPr>
        <w:t xml:space="preserve"> </w:t>
      </w:r>
      <w:r w:rsidR="009C0B20" w:rsidRPr="009C0B20">
        <w:t>Presentation matters: treat this as something a client could actually look at, not just raw numbers on a page.</w:t>
      </w:r>
    </w:p>
    <w:p w14:paraId="23A3707B" w14:textId="77777777" w:rsidR="00B7066B" w:rsidRDefault="00B7066B" w:rsidP="00B7066B"/>
    <w:p w14:paraId="501EDD06" w14:textId="77777777" w:rsidR="00B7066B" w:rsidRPr="00B7066B" w:rsidRDefault="00B7066B" w:rsidP="00B7066B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Time</w:t>
      </w:r>
    </w:p>
    <w:p w14:paraId="4B120DD0" w14:textId="77777777" w:rsidR="00B7066B" w:rsidRDefault="00B7066B" w:rsidP="00B7066B">
      <w:r>
        <w:t>Deadline: 3 calendar days.</w:t>
      </w:r>
    </w:p>
    <w:p w14:paraId="0EA8CE37" w14:textId="77777777" w:rsidR="00B7066B" w:rsidRDefault="00B7066B" w:rsidP="00B7066B">
      <w:r>
        <w:t xml:space="preserve">Please do not spend more than that. If something is not finished, explain what is missing in the </w:t>
      </w:r>
      <w:r>
        <w:rPr>
          <w:b/>
          <w:bCs/>
        </w:rPr>
        <w:t>README</w:t>
      </w:r>
      <w:r>
        <w:t>.</w:t>
      </w:r>
    </w:p>
    <w:p w14:paraId="7CFBCBCC" w14:textId="77777777" w:rsidR="00B7066B" w:rsidRPr="00B7066B" w:rsidRDefault="00B7066B" w:rsidP="00B7066B">
      <w:pPr>
        <w:rPr>
          <w:b/>
          <w:bCs/>
          <w:sz w:val="28"/>
          <w:szCs w:val="32"/>
        </w:rPr>
      </w:pPr>
    </w:p>
    <w:p w14:paraId="62C65DAC" w14:textId="77777777" w:rsidR="00B7066B" w:rsidRPr="00B7066B" w:rsidRDefault="00B7066B" w:rsidP="00B7066B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Required stack</w:t>
      </w:r>
    </w:p>
    <w:p w14:paraId="6F048665" w14:textId="77777777" w:rsidR="00B7066B" w:rsidRDefault="00B7066B" w:rsidP="00B7066B">
      <w:r>
        <w:t>Use TypeScript with React / Next.js and a Node.js-based backend.</w:t>
      </w:r>
    </w:p>
    <w:p w14:paraId="1BA4B4A6" w14:textId="77777777" w:rsidR="00B7066B" w:rsidRDefault="00B7066B" w:rsidP="00B7066B">
      <w:r>
        <w:t>You can use Next.js API routes, Express, NestJS, or another Node.js approach.</w:t>
      </w:r>
    </w:p>
    <w:p w14:paraId="18B303C6" w14:textId="77777777" w:rsidR="00B7066B" w:rsidRDefault="00B7066B" w:rsidP="00B7066B">
      <w:r>
        <w:t>You can use any chart library</w:t>
      </w:r>
      <w:r>
        <w:rPr>
          <w:rFonts w:hint="cs"/>
          <w:rtl/>
        </w:rPr>
        <w:t>.</w:t>
      </w:r>
    </w:p>
    <w:p w14:paraId="0D81EF6A" w14:textId="77777777" w:rsidR="00B7066B" w:rsidRDefault="00B7066B" w:rsidP="00B7066B"/>
    <w:p w14:paraId="4CCA72F3" w14:textId="77777777" w:rsidR="00B7066B" w:rsidRPr="00B7066B" w:rsidRDefault="00B7066B" w:rsidP="00B706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 of AI tools</w:t>
      </w:r>
    </w:p>
    <w:p w14:paraId="0DA8AC06" w14:textId="77777777" w:rsidR="00B7066B" w:rsidRDefault="00B7066B" w:rsidP="00B7066B">
      <w:r>
        <w:t>We would prefer that you write this yourself.</w:t>
      </w:r>
    </w:p>
    <w:p w14:paraId="1ADC0A32" w14:textId="77777777" w:rsidR="00B7066B" w:rsidRDefault="00B7066B" w:rsidP="00B7066B">
      <w:r>
        <w:t xml:space="preserve">If you do use AI tools, it is not a disqualification, but you must document it in the </w:t>
      </w:r>
      <w:r w:rsidRPr="0094320B">
        <w:rPr>
          <w:b/>
          <w:bCs/>
        </w:rPr>
        <w:t>README</w:t>
      </w:r>
      <w:r>
        <w:t>: which tools, for which parts of the project, and what you changed in the output they produced.</w:t>
      </w:r>
    </w:p>
    <w:p w14:paraId="70E14C82" w14:textId="77777777" w:rsidR="00B7066B" w:rsidRDefault="00B7066B" w:rsidP="00B7066B"/>
    <w:p w14:paraId="0E40F8DD" w14:textId="77777777" w:rsidR="00B7066B" w:rsidRPr="00B7066B" w:rsidRDefault="00B7066B" w:rsidP="00B7066B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Task</w:t>
      </w:r>
    </w:p>
    <w:p w14:paraId="6D97DD78" w14:textId="77777777" w:rsidR="00B7066B" w:rsidRDefault="00B7066B" w:rsidP="00B7066B">
      <w:r>
        <w:t>Create an app where a user enters a public website URL and starts an audit run.</w:t>
      </w:r>
    </w:p>
    <w:p w14:paraId="761844B8" w14:textId="77777777" w:rsidR="00B7066B" w:rsidRDefault="00B7066B" w:rsidP="00B7066B">
      <w:r>
        <w:t>The app should collect data from the homepage and up to 4 additional internal pages.</w:t>
      </w:r>
    </w:p>
    <w:p w14:paraId="1C113810" w14:textId="77777777" w:rsidR="00B7066B" w:rsidRDefault="00B7066B" w:rsidP="00B7066B">
      <w:r>
        <w:t>After collecting the data, the app should normalize it, analyze it, calculate a score, and show the result in a dashboard.</w:t>
      </w:r>
    </w:p>
    <w:p w14:paraId="5BA082F8" w14:textId="77777777" w:rsidR="00B7066B" w:rsidRDefault="00B7066B" w:rsidP="00B7066B">
      <w:r>
        <w:t>The app should also support importing sample raw JSON data, so the analysis dashboard can still be tested if a website blocks scraping or times out.</w:t>
      </w:r>
    </w:p>
    <w:p w14:paraId="37CD5709" w14:textId="77777777" w:rsidR="00B7066B" w:rsidRDefault="00B7066B" w:rsidP="00B7066B">
      <w:pPr>
        <w:rPr>
          <w:rtl/>
        </w:rPr>
      </w:pPr>
    </w:p>
    <w:p w14:paraId="32E945E8" w14:textId="77777777" w:rsidR="0094320B" w:rsidRDefault="0094320B" w:rsidP="00B7066B">
      <w:pPr>
        <w:rPr>
          <w:rtl/>
        </w:rPr>
      </w:pPr>
    </w:p>
    <w:p w14:paraId="346F1D89" w14:textId="77777777" w:rsidR="0094320B" w:rsidRDefault="0094320B" w:rsidP="00B7066B">
      <w:pPr>
        <w:rPr>
          <w:rtl/>
        </w:rPr>
      </w:pPr>
    </w:p>
    <w:p w14:paraId="4073DE4D" w14:textId="77777777" w:rsidR="0094320B" w:rsidRDefault="0094320B" w:rsidP="00B7066B">
      <w:pPr>
        <w:rPr>
          <w:rtl/>
        </w:rPr>
      </w:pPr>
    </w:p>
    <w:p w14:paraId="5B179108" w14:textId="77777777" w:rsidR="0094320B" w:rsidRDefault="0094320B" w:rsidP="00B7066B"/>
    <w:p w14:paraId="5B90C02C" w14:textId="77777777" w:rsidR="00B7066B" w:rsidRPr="00B7066B" w:rsidRDefault="00B7066B" w:rsidP="00B7066B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lastRenderedPageBreak/>
        <w:t>Data collection requirements</w:t>
      </w:r>
    </w:p>
    <w:p w14:paraId="5B2931E6" w14:textId="77777777" w:rsidR="00B7066B" w:rsidRDefault="00B7066B" w:rsidP="00B7066B">
      <w:r>
        <w:t>For each crawled page, collect at least:</w:t>
      </w:r>
    </w:p>
    <w:p w14:paraId="566C1D32" w14:textId="77777777" w:rsidR="00B7066B" w:rsidRDefault="00B7066B" w:rsidP="00B7066B"/>
    <w:p w14:paraId="0CA8DC70" w14:textId="77777777" w:rsidR="00B7066B" w:rsidRDefault="00B7066B" w:rsidP="00B7066B">
      <w:r>
        <w:t>- URL</w:t>
      </w:r>
    </w:p>
    <w:p w14:paraId="451D5CED" w14:textId="77777777" w:rsidR="00B7066B" w:rsidRDefault="00B7066B" w:rsidP="00B7066B">
      <w:r>
        <w:t>- status code or fetch result</w:t>
      </w:r>
    </w:p>
    <w:p w14:paraId="1282B855" w14:textId="77777777" w:rsidR="00B7066B" w:rsidRDefault="00B7066B" w:rsidP="00B7066B">
      <w:r>
        <w:t>- title</w:t>
      </w:r>
    </w:p>
    <w:p w14:paraId="3BE64C40" w14:textId="77777777" w:rsidR="00B7066B" w:rsidRDefault="00B7066B" w:rsidP="00B7066B">
      <w:r>
        <w:t>- meta description</w:t>
      </w:r>
    </w:p>
    <w:p w14:paraId="0D081602" w14:textId="77777777" w:rsidR="00B7066B" w:rsidRDefault="00B7066B" w:rsidP="00B7066B">
      <w:r>
        <w:t>- H1 text</w:t>
      </w:r>
    </w:p>
    <w:p w14:paraId="0A410DA4" w14:textId="77777777" w:rsidR="00B7066B" w:rsidRDefault="00B7066B" w:rsidP="00B7066B">
      <w:r>
        <w:t>- number of H2 headings</w:t>
      </w:r>
    </w:p>
    <w:p w14:paraId="7CB507EB" w14:textId="77777777" w:rsidR="00B7066B" w:rsidRDefault="00B7066B" w:rsidP="00B7066B">
      <w:r>
        <w:t>- possible CTA texts</w:t>
      </w:r>
    </w:p>
    <w:p w14:paraId="47FDBD2E" w14:textId="77777777" w:rsidR="00B7066B" w:rsidRDefault="00B7066B" w:rsidP="00B7066B">
      <w:r>
        <w:t>- image count</w:t>
      </w:r>
    </w:p>
    <w:p w14:paraId="6C4F5C75" w14:textId="77777777" w:rsidR="00B7066B" w:rsidRDefault="00B7066B" w:rsidP="00B7066B">
      <w:r>
        <w:t>- images missing alt text</w:t>
      </w:r>
    </w:p>
    <w:p w14:paraId="3B9AF109" w14:textId="77777777" w:rsidR="00B7066B" w:rsidRDefault="00B7066B" w:rsidP="00B7066B">
      <w:r>
        <w:t>- internal links count</w:t>
      </w:r>
    </w:p>
    <w:p w14:paraId="421DBBEA" w14:textId="77777777" w:rsidR="00B7066B" w:rsidRDefault="00B7066B" w:rsidP="00B7066B">
      <w:r>
        <w:t>- external links count</w:t>
      </w:r>
    </w:p>
    <w:p w14:paraId="09BECB17" w14:textId="77777777" w:rsidR="00B7066B" w:rsidRDefault="00B7066B" w:rsidP="00B7066B">
      <w:r>
        <w:t>- estimated word count</w:t>
      </w:r>
    </w:p>
    <w:p w14:paraId="7781E4FA" w14:textId="77777777" w:rsidR="00B7066B" w:rsidRDefault="00B7066B" w:rsidP="00B7066B">
      <w:r>
        <w:t>- load time or request duration</w:t>
      </w:r>
    </w:p>
    <w:p w14:paraId="4D3A50CB" w14:textId="77777777" w:rsidR="00B7066B" w:rsidRDefault="00B7066B" w:rsidP="00B7066B"/>
    <w:p w14:paraId="513A4CE5" w14:textId="77777777" w:rsidR="00B7066B" w:rsidRDefault="00B7066B" w:rsidP="00B7066B">
      <w:r>
        <w:t>Keep the crawl small and safe.</w:t>
      </w:r>
    </w:p>
    <w:p w14:paraId="44A4BC2A" w14:textId="77777777" w:rsidR="00B7066B" w:rsidRDefault="00B7066B" w:rsidP="00B7066B">
      <w:r>
        <w:t>Handle redirects, failed pages and timeouts gracefully.</w:t>
      </w:r>
    </w:p>
    <w:p w14:paraId="7ED38254" w14:textId="666E8D1F" w:rsidR="00B7066B" w:rsidRDefault="00B7066B" w:rsidP="00B7066B">
      <w:r>
        <w:t xml:space="preserve">The URL is user input and it is fetched by your server. </w:t>
      </w:r>
    </w:p>
    <w:p w14:paraId="133BC003" w14:textId="3A28D21A" w:rsidR="00B7066B" w:rsidRDefault="00B7066B" w:rsidP="00B7066B">
      <w:r>
        <w:t>For load time, report the duration of your own request. State this in the README so the number is not read as a front-end performance metric.</w:t>
      </w:r>
    </w:p>
    <w:p w14:paraId="7641F15A" w14:textId="77777777" w:rsidR="00B7066B" w:rsidRDefault="00B7066B" w:rsidP="00B7066B">
      <w:r>
        <w:t>Explain in the README how you decide which 4 internal pages to crawl.</w:t>
      </w:r>
    </w:p>
    <w:p w14:paraId="5AD507B9" w14:textId="77777777" w:rsidR="00B7066B" w:rsidRDefault="00B7066B" w:rsidP="00B7066B"/>
    <w:p w14:paraId="39963221" w14:textId="77777777" w:rsidR="00B7066B" w:rsidRPr="00B7066B" w:rsidRDefault="00B7066B" w:rsidP="00B706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 requirements</w:t>
      </w:r>
    </w:p>
    <w:p w14:paraId="520DE15F" w14:textId="77777777" w:rsidR="00B7066B" w:rsidRDefault="00B7066B" w:rsidP="00B7066B">
      <w:r>
        <w:t>Create logic to detect issues such as:</w:t>
      </w:r>
    </w:p>
    <w:p w14:paraId="798BDAFE" w14:textId="77777777" w:rsidR="00B7066B" w:rsidRDefault="00B7066B" w:rsidP="00B7066B">
      <w:r>
        <w:t>- missing title</w:t>
      </w:r>
    </w:p>
    <w:p w14:paraId="055D282E" w14:textId="77777777" w:rsidR="00B7066B" w:rsidRDefault="00B7066B" w:rsidP="00B7066B">
      <w:r>
        <w:t>- missing meta description</w:t>
      </w:r>
    </w:p>
    <w:p w14:paraId="61DB2162" w14:textId="77777777" w:rsidR="00B7066B" w:rsidRDefault="00B7066B" w:rsidP="00B7066B">
      <w:r>
        <w:t>- missing H1</w:t>
      </w:r>
    </w:p>
    <w:p w14:paraId="2E9CA10B" w14:textId="77777777" w:rsidR="00B7066B" w:rsidRDefault="00B7066B" w:rsidP="00B7066B">
      <w:r>
        <w:t>- weak or missing CTA</w:t>
      </w:r>
    </w:p>
    <w:p w14:paraId="49DAE0D0" w14:textId="77777777" w:rsidR="00B7066B" w:rsidRDefault="00B7066B" w:rsidP="00B7066B">
      <w:r>
        <w:t>- slow pages</w:t>
      </w:r>
    </w:p>
    <w:p w14:paraId="6CEF5FC8" w14:textId="77777777" w:rsidR="00B7066B" w:rsidRDefault="00B7066B" w:rsidP="00B7066B">
      <w:r>
        <w:t>- HTTP errors</w:t>
      </w:r>
    </w:p>
    <w:p w14:paraId="363A5BCA" w14:textId="77777777" w:rsidR="00B7066B" w:rsidRDefault="00B7066B" w:rsidP="00B7066B">
      <w:r>
        <w:t>- images missing alt text</w:t>
      </w:r>
    </w:p>
    <w:p w14:paraId="77E03004" w14:textId="77777777" w:rsidR="00B7066B" w:rsidRDefault="00B7066B" w:rsidP="00B7066B">
      <w:r>
        <w:t>- very low content</w:t>
      </w:r>
    </w:p>
    <w:p w14:paraId="6E9F0F46" w14:textId="77777777" w:rsidR="00B7066B" w:rsidRDefault="00B7066B" w:rsidP="00B7066B">
      <w:r>
        <w:t>- too many external links</w:t>
      </w:r>
    </w:p>
    <w:p w14:paraId="6719DA27" w14:textId="77777777" w:rsidR="00B7066B" w:rsidRDefault="00B7066B" w:rsidP="00B7066B">
      <w:r>
        <w:t>- duplicated or very similar page titles</w:t>
      </w:r>
    </w:p>
    <w:p w14:paraId="65D2EF65" w14:textId="77777777" w:rsidR="00B7066B" w:rsidRDefault="00B7066B" w:rsidP="00B7066B"/>
    <w:p w14:paraId="6836DEBD" w14:textId="77777777" w:rsidR="00B7066B" w:rsidRDefault="00B7066B" w:rsidP="00B7066B">
      <w:r>
        <w:lastRenderedPageBreak/>
        <w:t>You can add more checks if you think they are useful.</w:t>
      </w:r>
    </w:p>
    <w:p w14:paraId="1C0BEBD4" w14:textId="77777777" w:rsidR="00B7066B" w:rsidRDefault="00B7066B" w:rsidP="00B7066B">
      <w:r>
        <w:t>Not all issues carry the same weight. Define your own severity levels, decide which issues are critical and which are only warnings, and explain the reasoning in the README.</w:t>
      </w:r>
    </w:p>
    <w:p w14:paraId="1062DE77" w14:textId="77777777" w:rsidR="00B7066B" w:rsidRDefault="00B7066B" w:rsidP="00B7066B">
      <w:r>
        <w:t>Define what counts as a CTA, and what makes one weak. There is no standard definition here, so we want yours.</w:t>
      </w:r>
    </w:p>
    <w:p w14:paraId="3BFD226B" w14:textId="77777777" w:rsidR="00B7066B" w:rsidRDefault="00B7066B" w:rsidP="00B7066B"/>
    <w:p w14:paraId="791E3CA2" w14:textId="77777777" w:rsidR="00B7066B" w:rsidRPr="00B7066B" w:rsidRDefault="00B7066B" w:rsidP="00B706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Scoring</w:t>
      </w:r>
    </w:p>
    <w:p w14:paraId="180903EC" w14:textId="77777777" w:rsidR="00B7066B" w:rsidRDefault="00B7066B" w:rsidP="00B7066B">
      <w:r>
        <w:t>Create an overall score from 0 to 100.</w:t>
      </w:r>
    </w:p>
    <w:p w14:paraId="2CE82BF5" w14:textId="77777777" w:rsidR="00B7066B" w:rsidRDefault="00B7066B" w:rsidP="00B7066B">
      <w:r>
        <w:t>You can define your own scoring rules.</w:t>
      </w:r>
    </w:p>
    <w:p w14:paraId="61EB2AD2" w14:textId="77777777" w:rsidR="00B7066B" w:rsidRDefault="00B7066B" w:rsidP="00B7066B">
      <w:r>
        <w:t xml:space="preserve">The rules must be clear and explained in the </w:t>
      </w:r>
      <w:r>
        <w:rPr>
          <w:b/>
          <w:bCs/>
        </w:rPr>
        <w:t>README</w:t>
      </w:r>
      <w:r>
        <w:t>.</w:t>
      </w:r>
    </w:p>
    <w:p w14:paraId="15D6ABCF" w14:textId="3223D4A5" w:rsidR="00B7066B" w:rsidRPr="009C0B20" w:rsidRDefault="00B7066B" w:rsidP="00B7066B">
      <w:pPr>
        <w:rPr>
          <w:lang w:val="it-IT"/>
        </w:rPr>
      </w:pPr>
      <w:r w:rsidRPr="009C0B20">
        <w:rPr>
          <w:lang w:val="it-IT"/>
        </w:rPr>
        <w:t>Also produce a score per page</w:t>
      </w:r>
    </w:p>
    <w:p w14:paraId="6789DECB" w14:textId="0942E597" w:rsidR="00B7066B" w:rsidRDefault="00B7066B" w:rsidP="00B7066B">
      <w:r>
        <w:t>In the README, explain why the weights are what they are. we want to read your reasoning.</w:t>
      </w:r>
    </w:p>
    <w:p w14:paraId="2F34ED3C" w14:textId="77777777" w:rsidR="00B7066B" w:rsidRDefault="00B7066B" w:rsidP="00B7066B"/>
    <w:p w14:paraId="1C7DE852" w14:textId="77777777" w:rsidR="00B7066B" w:rsidRPr="00B7066B" w:rsidRDefault="00B7066B" w:rsidP="00B706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Dashboard requirements</w:t>
      </w:r>
    </w:p>
    <w:p w14:paraId="25465D3E" w14:textId="77777777" w:rsidR="00B7066B" w:rsidRDefault="00B7066B" w:rsidP="00B7066B">
      <w:r>
        <w:t>The dashboard should show:</w:t>
      </w:r>
    </w:p>
    <w:p w14:paraId="00ABFBE8" w14:textId="25D7E085" w:rsidR="009C0B20" w:rsidRDefault="009C0B20" w:rsidP="00B7066B">
      <w:pPr>
        <w:rPr>
          <w:rFonts w:hint="cs"/>
          <w:rtl/>
          <w:lang w:bidi="fa-IR"/>
        </w:rPr>
      </w:pPr>
      <w:r>
        <w:t>-</w:t>
      </w:r>
      <w:r>
        <w:t xml:space="preserve"> design is very important part of assignment</w:t>
      </w:r>
    </w:p>
    <w:p w14:paraId="1773E9FE" w14:textId="77777777" w:rsidR="00B7066B" w:rsidRDefault="00B7066B" w:rsidP="00B7066B">
      <w:r>
        <w:t>- overall score</w:t>
      </w:r>
    </w:p>
    <w:p w14:paraId="54E48047" w14:textId="77777777" w:rsidR="00B7066B" w:rsidRDefault="00B7066B" w:rsidP="00B7066B">
      <w:r>
        <w:t>- total pages checked</w:t>
      </w:r>
    </w:p>
    <w:p w14:paraId="5D19F6D0" w14:textId="77777777" w:rsidR="00B7066B" w:rsidRDefault="00B7066B" w:rsidP="00B7066B">
      <w:r>
        <w:t>- successful pages</w:t>
      </w:r>
    </w:p>
    <w:p w14:paraId="481E6D4B" w14:textId="77777777" w:rsidR="00B7066B" w:rsidRDefault="00B7066B" w:rsidP="00B7066B">
      <w:r>
        <w:t>- failed pages</w:t>
      </w:r>
    </w:p>
    <w:p w14:paraId="5253A705" w14:textId="77777777" w:rsidR="00B7066B" w:rsidRDefault="00B7066B" w:rsidP="00B7066B">
      <w:r>
        <w:t>- critical issues</w:t>
      </w:r>
    </w:p>
    <w:p w14:paraId="6E3B3D4F" w14:textId="77777777" w:rsidR="00B7066B" w:rsidRDefault="00B7066B" w:rsidP="00B7066B">
      <w:r>
        <w:t>- warnings</w:t>
      </w:r>
    </w:p>
    <w:p w14:paraId="71ABFF60" w14:textId="77777777" w:rsidR="00B7066B" w:rsidRDefault="00B7066B" w:rsidP="00B7066B">
      <w:r>
        <w:t>- average load time</w:t>
      </w:r>
    </w:p>
    <w:p w14:paraId="6E70F37E" w14:textId="77777777" w:rsidR="00B7066B" w:rsidRDefault="00B7066B" w:rsidP="00B7066B">
      <w:r>
        <w:t>- pages missing title</w:t>
      </w:r>
    </w:p>
    <w:p w14:paraId="7E3A1F15" w14:textId="77777777" w:rsidR="00B7066B" w:rsidRDefault="00B7066B" w:rsidP="00B7066B">
      <w:r>
        <w:t>- pages missing meta description</w:t>
      </w:r>
    </w:p>
    <w:p w14:paraId="16C761A4" w14:textId="77777777" w:rsidR="00B7066B" w:rsidRDefault="00B7066B" w:rsidP="00B7066B">
      <w:r>
        <w:t>- pages missing H1</w:t>
      </w:r>
    </w:p>
    <w:p w14:paraId="79F9918A" w14:textId="77777777" w:rsidR="00B7066B" w:rsidRDefault="00B7066B" w:rsidP="00B7066B">
      <w:r>
        <w:t>- total images missing alt text</w:t>
      </w:r>
    </w:p>
    <w:p w14:paraId="7651477A" w14:textId="77777777" w:rsidR="00B7066B" w:rsidRDefault="00B7066B" w:rsidP="00B7066B">
      <w:r>
        <w:t>- detected CTA count</w:t>
      </w:r>
    </w:p>
    <w:p w14:paraId="27300656" w14:textId="77777777" w:rsidR="00B7066B" w:rsidRDefault="00B7066B" w:rsidP="00B7066B"/>
    <w:p w14:paraId="786FE42F" w14:textId="77777777" w:rsidR="00B7066B" w:rsidRPr="00B7066B" w:rsidRDefault="00B7066B" w:rsidP="00B7066B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Charts</w:t>
      </w:r>
    </w:p>
    <w:p w14:paraId="7791E232" w14:textId="77777777" w:rsidR="00B7066B" w:rsidRDefault="00B7066B" w:rsidP="00B7066B">
      <w:r>
        <w:t>Add some charts.</w:t>
      </w:r>
    </w:p>
    <w:p w14:paraId="329F9392" w14:textId="77777777" w:rsidR="00B7066B" w:rsidRDefault="00B7066B" w:rsidP="00B7066B"/>
    <w:p w14:paraId="2EED282C" w14:textId="77777777" w:rsidR="00B7066B" w:rsidRDefault="00B7066B" w:rsidP="00B7066B">
      <w:r>
        <w:t>For example:</w:t>
      </w:r>
    </w:p>
    <w:p w14:paraId="5B2AFB8C" w14:textId="77777777" w:rsidR="00B7066B" w:rsidRDefault="00B7066B" w:rsidP="00B7066B">
      <w:r>
        <w:t>- issue distribution by type</w:t>
      </w:r>
    </w:p>
    <w:p w14:paraId="1B01025A" w14:textId="77777777" w:rsidR="00B7066B" w:rsidRDefault="00B7066B" w:rsidP="00B7066B">
      <w:r>
        <w:t>- score by page</w:t>
      </w:r>
    </w:p>
    <w:p w14:paraId="10C3FE08" w14:textId="77777777" w:rsidR="00B7066B" w:rsidRDefault="00B7066B" w:rsidP="00B7066B">
      <w:r>
        <w:t>- load time by page</w:t>
      </w:r>
    </w:p>
    <w:p w14:paraId="49F52962" w14:textId="77777777" w:rsidR="00B7066B" w:rsidRDefault="00B7066B" w:rsidP="00B7066B">
      <w:r>
        <w:t>- missing elements by page</w:t>
      </w:r>
    </w:p>
    <w:p w14:paraId="5D418272" w14:textId="77777777" w:rsidR="00B7066B" w:rsidRDefault="00B7066B" w:rsidP="00B7066B">
      <w:r>
        <w:lastRenderedPageBreak/>
        <w:t>- status code distribution</w:t>
      </w:r>
    </w:p>
    <w:p w14:paraId="35363432" w14:textId="77777777" w:rsidR="00B7066B" w:rsidRDefault="00B7066B" w:rsidP="00B7066B"/>
    <w:p w14:paraId="7B7D2166" w14:textId="77777777" w:rsidR="00B7066B" w:rsidRPr="00B7066B" w:rsidRDefault="00B7066B" w:rsidP="00B7066B">
      <w:pPr>
        <w:rPr>
          <w:b/>
          <w:bCs/>
        </w:rPr>
      </w:pPr>
      <w:r>
        <w:rPr>
          <w:b/>
          <w:bCs/>
        </w:rPr>
        <w:t>Issues section:</w:t>
      </w:r>
    </w:p>
    <w:p w14:paraId="0A7751F3" w14:textId="77777777" w:rsidR="00B7066B" w:rsidRDefault="00B7066B" w:rsidP="00B7066B"/>
    <w:p w14:paraId="1E8F8F8D" w14:textId="77777777" w:rsidR="00B7066B" w:rsidRDefault="00B7066B" w:rsidP="00B7066B">
      <w:r>
        <w:t>Create a clear list of issues.</w:t>
      </w:r>
    </w:p>
    <w:p w14:paraId="0482D783" w14:textId="77777777" w:rsidR="00B7066B" w:rsidRDefault="00B7066B" w:rsidP="00B7066B"/>
    <w:p w14:paraId="2A92746A" w14:textId="77777777" w:rsidR="00B7066B" w:rsidRDefault="00B7066B" w:rsidP="00B7066B"/>
    <w:p w14:paraId="4F88C659" w14:textId="77777777" w:rsidR="00B7066B" w:rsidRPr="00B7066B" w:rsidRDefault="00B7066B" w:rsidP="00B7066B">
      <w:pPr>
        <w:rPr>
          <w:b/>
          <w:bCs/>
        </w:rPr>
      </w:pPr>
      <w:r>
        <w:rPr>
          <w:b/>
          <w:bCs/>
        </w:rPr>
        <w:t>Raw data:</w:t>
      </w:r>
    </w:p>
    <w:p w14:paraId="4D2E14E1" w14:textId="77777777" w:rsidR="00B7066B" w:rsidRDefault="00B7066B" w:rsidP="00B7066B"/>
    <w:p w14:paraId="7BE3DFB0" w14:textId="77777777" w:rsidR="00B7066B" w:rsidRDefault="00B7066B" w:rsidP="00B7066B">
      <w:r>
        <w:t>Add a way to view the normalized raw data as JSON.</w:t>
      </w:r>
    </w:p>
    <w:p w14:paraId="70096EFA" w14:textId="77777777" w:rsidR="00B7066B" w:rsidRDefault="00B7066B" w:rsidP="00B7066B"/>
    <w:p w14:paraId="34F35964" w14:textId="77777777" w:rsidR="00B7066B" w:rsidRPr="00B7066B" w:rsidRDefault="00B7066B" w:rsidP="00B7066B">
      <w:pPr>
        <w:rPr>
          <w:b/>
          <w:bCs/>
        </w:rPr>
      </w:pPr>
      <w:r>
        <w:rPr>
          <w:b/>
          <w:bCs/>
        </w:rPr>
        <w:t>Also include a sample JSON file in the repository so the dashboard can be tested without running the scraper.</w:t>
      </w:r>
    </w:p>
    <w:p w14:paraId="76B932CF" w14:textId="77777777" w:rsidR="00B7066B" w:rsidRDefault="00B7066B" w:rsidP="00B7066B"/>
    <w:p w14:paraId="39DF151A" w14:textId="77777777" w:rsidR="00B7066B" w:rsidRPr="00B7066B" w:rsidRDefault="00B7066B" w:rsidP="00B7066B">
      <w:pPr>
        <w:rPr>
          <w:b/>
          <w:bCs/>
        </w:rPr>
      </w:pPr>
      <w:r>
        <w:rPr>
          <w:b/>
          <w:bCs/>
        </w:rPr>
        <w:t>README</w:t>
      </w:r>
    </w:p>
    <w:p w14:paraId="3E39617C" w14:textId="77777777" w:rsidR="00B7066B" w:rsidRDefault="00B7066B" w:rsidP="00B7066B"/>
    <w:p w14:paraId="3A5DA01F" w14:textId="77777777" w:rsidR="00B7066B" w:rsidRDefault="00B7066B" w:rsidP="00B7066B">
      <w:r>
        <w:t>The repository must include a README with:</w:t>
      </w:r>
    </w:p>
    <w:p w14:paraId="34D4A971" w14:textId="77777777" w:rsidR="00B7066B" w:rsidRDefault="00B7066B" w:rsidP="00B7066B"/>
    <w:p w14:paraId="5D752845" w14:textId="77777777" w:rsidR="00B7066B" w:rsidRDefault="00B7066B" w:rsidP="00B7066B">
      <w:r>
        <w:t>- how to install and run the project</w:t>
      </w:r>
    </w:p>
    <w:p w14:paraId="7296BF32" w14:textId="77777777" w:rsidR="00B7066B" w:rsidRDefault="00B7066B" w:rsidP="00B7066B">
      <w:r>
        <w:t>- stack used</w:t>
      </w:r>
    </w:p>
    <w:p w14:paraId="1C31E318" w14:textId="77777777" w:rsidR="00B7066B" w:rsidRDefault="00B7066B" w:rsidP="00B7066B">
      <w:r>
        <w:t>- scraping approach</w:t>
      </w:r>
    </w:p>
    <w:p w14:paraId="40E1C1FF" w14:textId="77777777" w:rsidR="00B7066B" w:rsidRDefault="00B7066B" w:rsidP="00B7066B">
      <w:r>
        <w:t>- crawl limits and timeout handling</w:t>
      </w:r>
    </w:p>
    <w:p w14:paraId="2FDC28E8" w14:textId="77777777" w:rsidR="00B7066B" w:rsidRDefault="00B7066B" w:rsidP="00B7066B">
      <w:r>
        <w:t>- assumptions made</w:t>
      </w:r>
    </w:p>
    <w:p w14:paraId="2C1A1AE2" w14:textId="77777777" w:rsidR="00B7066B" w:rsidRDefault="00B7066B" w:rsidP="00B7066B">
      <w:r>
        <w:t>- scoring rules</w:t>
      </w:r>
    </w:p>
    <w:p w14:paraId="00861856" w14:textId="77777777" w:rsidR="00B7066B" w:rsidRDefault="00B7066B" w:rsidP="00B7066B">
      <w:r>
        <w:t>- how you selected the internal pages</w:t>
      </w:r>
    </w:p>
    <w:p w14:paraId="3360529E" w14:textId="77777777" w:rsidR="00B7066B" w:rsidRDefault="00B7066B" w:rsidP="00B7066B">
      <w:r>
        <w:t>- your definition of a CTA and of your severity levels</w:t>
      </w:r>
    </w:p>
    <w:p w14:paraId="114E33CC" w14:textId="77777777" w:rsidR="00B7066B" w:rsidRDefault="00B7066B" w:rsidP="00B7066B">
      <w:r>
        <w:t>- why the scoring weights are what they are</w:t>
      </w:r>
    </w:p>
    <w:p w14:paraId="0025C12A" w14:textId="77777777" w:rsidR="00B7066B" w:rsidRDefault="00B7066B" w:rsidP="00B7066B">
      <w:r>
        <w:t>- if and how AI tools were used</w:t>
      </w:r>
    </w:p>
    <w:p w14:paraId="43700BE3" w14:textId="77777777" w:rsidR="00B7066B" w:rsidRDefault="00B7066B" w:rsidP="00B7066B">
      <w:r>
        <w:t>- known limitations</w:t>
      </w:r>
    </w:p>
    <w:p w14:paraId="3C84D853" w14:textId="77777777" w:rsidR="00CD79F0" w:rsidRPr="00B7066B" w:rsidRDefault="00B7066B" w:rsidP="00B7066B">
      <w:r>
        <w:t>- what you would improve with more time</w:t>
      </w:r>
    </w:p>
    <w:p w14:paraId="4F6BB1F5" w14:textId="77777777" w:rsidR="00B7066B" w:rsidRDefault="00B7066B" w:rsidP="00B7066B"/>
    <w:p w14:paraId="6A8A3F56" w14:textId="4B11023E" w:rsidR="00B7066B" w:rsidRDefault="00B7066B" w:rsidP="00B7066B"/>
    <w:sectPr w:rsidR="00B7066B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862606">
    <w:abstractNumId w:val="8"/>
  </w:num>
  <w:num w:numId="2" w16cid:durableId="1466587007">
    <w:abstractNumId w:val="6"/>
  </w:num>
  <w:num w:numId="3" w16cid:durableId="288703041">
    <w:abstractNumId w:val="5"/>
  </w:num>
  <w:num w:numId="4" w16cid:durableId="1677489767">
    <w:abstractNumId w:val="4"/>
  </w:num>
  <w:num w:numId="5" w16cid:durableId="1969892215">
    <w:abstractNumId w:val="7"/>
  </w:num>
  <w:num w:numId="6" w16cid:durableId="1640916683">
    <w:abstractNumId w:val="3"/>
  </w:num>
  <w:num w:numId="7" w16cid:durableId="969818315">
    <w:abstractNumId w:val="2"/>
  </w:num>
  <w:num w:numId="8" w16cid:durableId="1969847904">
    <w:abstractNumId w:val="1"/>
  </w:num>
  <w:num w:numId="9" w16cid:durableId="1090731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26B"/>
    <w:rsid w:val="0029639D"/>
    <w:rsid w:val="00326F90"/>
    <w:rsid w:val="00512986"/>
    <w:rsid w:val="0094320B"/>
    <w:rsid w:val="009C0B20"/>
    <w:rsid w:val="00AA1D8D"/>
    <w:rsid w:val="00B47730"/>
    <w:rsid w:val="00B7066B"/>
    <w:rsid w:val="00BB489F"/>
    <w:rsid w:val="00C11E85"/>
    <w:rsid w:val="00CB0664"/>
    <w:rsid w:val="00CD79F0"/>
    <w:rsid w:val="00F75C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B6CF7B"/>
  <w14:defaultImageDpi w14:val="300"/>
  <w15:docId w15:val="{DC8F1E59-F7C0-4AC2-998D-5EF9A4DCE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eastAsia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 w:line="240" w:lineRule="auto"/>
      <w:ind w:left="227"/>
    </w:pPr>
    <w:rPr>
      <w:rFonts w:ascii="Courier New" w:eastAsia="Courier New" w:hAnsi="Courier New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Bliss Technical Assignment - Website Audit Data Collector</vt:lpstr>
    </vt:vector>
  </TitlesOfParts>
  <Manager/>
  <Company/>
  <LinksUpToDate>false</LinksUpToDate>
  <CharactersWithSpaces>4177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Bliss Technical Assignment - Website Audit Data Collector</dc:title>
  <dc:subject>Developer technical assignment</dc:subject>
  <dc:creator>Bliss Agency</dc:creator>
  <cp:keywords>technical assignment, developer, website audit</cp:keywords>
  <dc:description/>
  <cp:lastModifiedBy>sajjad mazaheri</cp:lastModifiedBy>
  <cp:revision>5</cp:revision>
  <dcterms:created xsi:type="dcterms:W3CDTF">2013-12-23T23:15:00Z</dcterms:created>
  <dcterms:modified xsi:type="dcterms:W3CDTF">2026-08-31T16:28:00Z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9d228cea-27f2-44c8-9f59-a5ebdd91b029</vt:lpwstr>
  </property>
</Properties>
</file>